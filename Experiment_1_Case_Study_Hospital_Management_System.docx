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1: Case Study on the Analysis of SDLC Models Applied to a Real-World Software Application</w:t>
      </w:r>
    </w:p>
    <w:p>
      <w:r>
        <w:rPr>
          <w:b/>
        </w:rPr>
        <w:t>Aim</w:t>
        <w:br/>
      </w:r>
      <w:r>
        <w:t>To analyze different Software Development Life Cycle (SDLC) models and determine the most suitable model for developing a Hospital Management System.</w:t>
        <w:br/>
        <w:br/>
      </w:r>
      <w:r>
        <w:rPr>
          <w:b/>
        </w:rPr>
        <w:t>Objectives</w:t>
        <w:br/>
      </w:r>
    </w:p>
    <w:p>
      <w:pPr>
        <w:pStyle w:val="ListBullet"/>
      </w:pPr>
      <w:r>
        <w:t>Understand various SDLC models.</w:t>
      </w:r>
    </w:p>
    <w:p>
      <w:pPr>
        <w:pStyle w:val="ListBullet"/>
      </w:pPr>
      <w:r>
        <w:t>Analyze the development process of a Hospital Management System.</w:t>
      </w:r>
    </w:p>
    <w:p>
      <w:pPr>
        <w:pStyle w:val="ListBullet"/>
      </w:pPr>
      <w:r>
        <w:t>Compare advantages and limitations of SDLC models.</w:t>
      </w:r>
    </w:p>
    <w:p>
      <w:pPr>
        <w:pStyle w:val="ListBullet"/>
      </w:pPr>
      <w:r>
        <w:t>Identify the most appropriate SDLC model.</w:t>
      </w:r>
    </w:p>
    <w:p>
      <w:pPr>
        <w:pStyle w:val="Heading2"/>
      </w:pPr>
      <w:r>
        <w:t>Selected Software Application</w:t>
      </w:r>
    </w:p>
    <w:p>
      <w:r>
        <w:t>Hospital Management System (HMS) automates patient registration, appointments, billing, doctor records, and administration.</w:t>
      </w:r>
    </w:p>
    <w:p>
      <w:pPr>
        <w:pStyle w:val="Heading2"/>
      </w:pPr>
      <w:r>
        <w:t>Functional Requirements</w:t>
      </w:r>
    </w:p>
    <w:p>
      <w:pPr>
        <w:pStyle w:val="Heading3"/>
      </w:pPr>
      <w:r>
        <w:t>Patient Module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Login</w:t>
      </w:r>
    </w:p>
    <w:p>
      <w:pPr>
        <w:pStyle w:val="ListBullet"/>
      </w:pPr>
      <w:r>
        <w:t>Book Appointments</w:t>
      </w:r>
    </w:p>
    <w:p>
      <w:pPr>
        <w:pStyle w:val="ListBullet"/>
      </w:pPr>
      <w:r>
        <w:t>Medical History</w:t>
      </w:r>
    </w:p>
    <w:p>
      <w:pPr>
        <w:pStyle w:val="ListBullet"/>
      </w:pPr>
      <w:r>
        <w:t>Online Bill Payment</w:t>
      </w:r>
    </w:p>
    <w:p>
      <w:pPr>
        <w:pStyle w:val="Heading3"/>
      </w:pPr>
      <w:r>
        <w:t>Doctor Module</w:t>
      </w:r>
    </w:p>
    <w:p>
      <w:pPr>
        <w:pStyle w:val="ListBullet"/>
      </w:pPr>
      <w:r>
        <w:t>View Records</w:t>
      </w:r>
    </w:p>
    <w:p>
      <w:pPr>
        <w:pStyle w:val="ListBullet"/>
      </w:pPr>
      <w:r>
        <w:t>Update Diagnosis</w:t>
      </w:r>
    </w:p>
    <w:p>
      <w:pPr>
        <w:pStyle w:val="ListBullet"/>
      </w:pPr>
      <w:r>
        <w:t>Prescribe Medicines</w:t>
      </w:r>
    </w:p>
    <w:p>
      <w:pPr>
        <w:pStyle w:val="ListBullet"/>
      </w:pPr>
      <w:r>
        <w:t>Manage Schedule</w:t>
      </w:r>
    </w:p>
    <w:p>
      <w:pPr>
        <w:pStyle w:val="Heading3"/>
      </w:pPr>
      <w:r>
        <w:t>Reception Module</w:t>
      </w:r>
    </w:p>
    <w:p>
      <w:pPr>
        <w:pStyle w:val="ListBullet"/>
      </w:pPr>
      <w:r>
        <w:t>Register Patients</w:t>
      </w:r>
    </w:p>
    <w:p>
      <w:pPr>
        <w:pStyle w:val="ListBullet"/>
      </w:pPr>
      <w:r>
        <w:t>Schedule Appointments</w:t>
      </w:r>
    </w:p>
    <w:p>
      <w:pPr>
        <w:pStyle w:val="ListBullet"/>
      </w:pPr>
      <w:r>
        <w:t>Generate Bills</w:t>
      </w:r>
    </w:p>
    <w:p>
      <w:pPr>
        <w:pStyle w:val="Heading3"/>
      </w:pPr>
      <w:r>
        <w:t>Admin Module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Reports</w:t>
      </w:r>
    </w:p>
    <w:p>
      <w:pPr>
        <w:pStyle w:val="ListBullet"/>
      </w:pPr>
      <w:r>
        <w:t>Database Backup</w:t>
      </w:r>
    </w:p>
    <w:p>
      <w:pPr>
        <w:pStyle w:val="ListBullet"/>
      </w:pPr>
      <w:r>
        <w:t>System Monitoring</w:t>
      </w:r>
    </w:p>
    <w:p>
      <w:pPr>
        <w:pStyle w:val="Heading2"/>
      </w:pPr>
      <w:r>
        <w:t>SDLC Models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Suitability</w:t>
            </w:r>
          </w:p>
        </w:tc>
        <w:tc>
          <w:tcPr>
            <w:tcW w:type="dxa" w:w="2160"/>
          </w:tcPr>
          <w:p>
            <w:r>
              <w:t>Advantages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</w:tr>
      <w:tr>
        <w:tc>
          <w:tcPr>
            <w:tcW w:type="dxa" w:w="2160"/>
          </w:tcPr>
          <w:p>
            <w:r>
              <w:t>Waterfall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Simple and structured</w:t>
            </w:r>
          </w:p>
        </w:tc>
        <w:tc>
          <w:tcPr>
            <w:tcW w:type="dxa" w:w="2160"/>
          </w:tcPr>
          <w:p>
            <w:r>
              <w:t>Poor with changing requirements</w:t>
            </w:r>
          </w:p>
        </w:tc>
      </w:tr>
      <w:tr>
        <w:tc>
          <w:tcPr>
            <w:tcW w:type="dxa" w:w="2160"/>
          </w:tcPr>
          <w:p>
            <w:r>
              <w:t>Prototype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Better requirement understanding</w:t>
            </w:r>
          </w:p>
        </w:tc>
        <w:tc>
          <w:tcPr>
            <w:tcW w:type="dxa" w:w="2160"/>
          </w:tcPr>
          <w:p>
            <w:r>
              <w:t>Higher cost</w:t>
            </w:r>
          </w:p>
        </w:tc>
      </w:tr>
      <w:tr>
        <w:tc>
          <w:tcPr>
            <w:tcW w:type="dxa" w:w="2160"/>
          </w:tcPr>
          <w:p>
            <w:r>
              <w:t>Spiral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Strong risk management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</w:tr>
      <w:tr>
        <w:tc>
          <w:tcPr>
            <w:tcW w:type="dxa" w:w="2160"/>
          </w:tcPr>
          <w:p>
            <w:r>
              <w:t>Agile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Iterative and flexible</w:t>
            </w:r>
          </w:p>
        </w:tc>
        <w:tc>
          <w:tcPr>
            <w:tcW w:type="dxa" w:w="2160"/>
          </w:tcPr>
          <w:p>
            <w:r>
              <w:t>Needs active collaboration</w:t>
            </w:r>
          </w:p>
        </w:tc>
      </w:tr>
      <w:tr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Continuous delivery</w:t>
            </w:r>
          </w:p>
        </w:tc>
        <w:tc>
          <w:tcPr>
            <w:tcW w:type="dxa" w:w="2160"/>
          </w:tcPr>
          <w:p>
            <w:r>
              <w:t>Infrastructure complexity</w:t>
            </w:r>
          </w:p>
        </w:tc>
      </w:tr>
    </w:tbl>
    <w:p>
      <w:pPr>
        <w:pStyle w:val="Heading2"/>
      </w:pPr>
      <w:r>
        <w:t>Why Agile?</w:t>
      </w:r>
    </w:p>
    <w:p>
      <w:pPr>
        <w:pStyle w:val="ListBullet"/>
      </w:pPr>
      <w:r>
        <w:t>Supports changing requirements.</w:t>
      </w:r>
    </w:p>
    <w:p>
      <w:pPr>
        <w:pStyle w:val="ListBullet"/>
      </w:pPr>
      <w:r>
        <w:t>Frequent releases.</w:t>
      </w:r>
    </w:p>
    <w:p>
      <w:pPr>
        <w:pStyle w:val="ListBullet"/>
      </w:pPr>
      <w:r>
        <w:t>Continuous user feedback.</w:t>
      </w:r>
    </w:p>
    <w:p>
      <w:pPr>
        <w:pStyle w:val="ListBullet"/>
      </w:pPr>
      <w:r>
        <w:t>Improved software quality.</w:t>
      </w:r>
    </w:p>
    <w:p>
      <w:pPr>
        <w:pStyle w:val="Heading2"/>
      </w:pPr>
      <w:r>
        <w:t>SDLC Phases</w:t>
      </w:r>
    </w:p>
    <w:p>
      <w:pPr>
        <w:pStyle w:val="Heading3"/>
      </w:pPr>
      <w:r>
        <w:t>Requirement Analysis</w:t>
      </w:r>
    </w:p>
    <w:p>
      <w:r>
        <w:t>Prepare SRS and gather stakeholder needs.</w:t>
      </w:r>
    </w:p>
    <w:p>
      <w:pPr>
        <w:pStyle w:val="Heading3"/>
      </w:pPr>
      <w:r>
        <w:t>System Design</w:t>
      </w:r>
    </w:p>
    <w:p>
      <w:r>
        <w:t>Create UI, database, architecture, and UML diagrams.</w:t>
      </w:r>
    </w:p>
    <w:p>
      <w:pPr>
        <w:pStyle w:val="Heading3"/>
      </w:pPr>
      <w:r>
        <w:t>Development</w:t>
      </w:r>
    </w:p>
    <w:p>
      <w:r>
        <w:t>Build patient, appointment, billing, and reporting modules.</w:t>
      </w:r>
    </w:p>
    <w:p>
      <w:pPr>
        <w:pStyle w:val="Heading3"/>
      </w:pPr>
      <w:r>
        <w:t>Testing</w:t>
      </w:r>
    </w:p>
    <w:p>
      <w:r>
        <w:t>Perform unit, integration, system, and UAT testing.</w:t>
      </w:r>
    </w:p>
    <w:p>
      <w:pPr>
        <w:pStyle w:val="Heading3"/>
      </w:pPr>
      <w:r>
        <w:t>Deployment</w:t>
      </w:r>
    </w:p>
    <w:p>
      <w:r>
        <w:t>Deploy on cloud or local server.</w:t>
      </w:r>
    </w:p>
    <w:p>
      <w:pPr>
        <w:pStyle w:val="Heading3"/>
      </w:pPr>
      <w:r>
        <w:t>Maintenance</w:t>
      </w:r>
    </w:p>
    <w:p>
      <w:r>
        <w:t>Bug fixes, security updates, and enhancements.</w:t>
      </w:r>
    </w:p>
    <w:p>
      <w:pPr>
        <w:pStyle w:val="Heading2"/>
      </w:pPr>
      <w:r>
        <w:t>Conclusion</w:t>
      </w:r>
    </w:p>
    <w:p>
      <w:r>
        <w:t>Agile is the most suitable SDLC model for a Hospital Management System because it supports iterative development, quick updates, continuous feedback, and high software quality. DevOps further improves deployment and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