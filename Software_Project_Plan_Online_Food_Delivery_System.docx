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SOFTWARE PROJECT PLAN FOR AN ONLINE FOOD DELIVERY SYSTEM</w:t>
      </w:r>
    </w:p>
    <w:p>
      <w:r>
        <w:rPr>
          <w:rFonts w:ascii="Times New Roman" w:hAnsi="Times New Roman"/>
          <w:b/>
          <w:sz w:val="28"/>
        </w:rPr>
        <w:t>1. Introduction</w:t>
      </w:r>
    </w:p>
    <w:p>
      <w:pPr>
        <w:spacing w:after="120"/>
      </w:pPr>
      <w:r>
        <w:t>A Software Project Plan is prepared to clearly define how a software project will be developed and completed. It explains the project scope, major activities, time required, responsibilities of team members, and expected deliverables.</w:t>
      </w:r>
    </w:p>
    <w:p>
      <w:pPr>
        <w:spacing w:after="120"/>
      </w:pPr>
      <w:r>
        <w:t>For this project, an Online Food Delivery System is selected as the sample application. The system allows customers to search restaurants, select food items, place orders, make online payments, and track their deliveries. Restaurants can manage their menus and orders, while delivery personnel can accept orders and update delivery status.</w:t>
      </w:r>
    </w:p>
    <w:p>
      <w:pPr>
        <w:spacing w:after="120"/>
      </w:pPr>
      <w:r>
        <w:t>The project follows an Agile development approach, as the requirements of an online food delivery application can change based on customer feedback and business needs.</w:t>
      </w:r>
    </w:p>
    <w:p>
      <w:r>
        <w:rPr>
          <w:rFonts w:ascii="Times New Roman" w:hAnsi="Times New Roman"/>
          <w:b/>
          <w:sz w:val="28"/>
        </w:rPr>
        <w:t>2. Project Objectives</w:t>
      </w:r>
    </w:p>
    <w:p>
      <w:pPr>
        <w:pStyle w:val="ListBullet"/>
      </w:pPr>
      <w:r>
        <w:t>To develop an easy-to-use online food ordering application.</w:t>
      </w:r>
    </w:p>
    <w:p>
      <w:pPr>
        <w:pStyle w:val="ListBullet"/>
      </w:pPr>
      <w:r>
        <w:t>To allow customers to search restaurants and food items.</w:t>
      </w:r>
    </w:p>
    <w:p>
      <w:pPr>
        <w:pStyle w:val="ListBullet"/>
      </w:pPr>
      <w:r>
        <w:t>To provide secure online payment facilities.</w:t>
      </w:r>
    </w:p>
    <w:p>
      <w:pPr>
        <w:pStyle w:val="ListBullet"/>
      </w:pPr>
      <w:r>
        <w:t>To allow customers to track their orders.</w:t>
      </w:r>
    </w:p>
    <w:p>
      <w:pPr>
        <w:pStyle w:val="ListBullet"/>
      </w:pPr>
      <w:r>
        <w:t>To provide restaurants with menu and order management facilities.</w:t>
      </w:r>
    </w:p>
    <w:p>
      <w:pPr>
        <w:pStyle w:val="ListBullet"/>
      </w:pPr>
      <w:r>
        <w:t>To provide delivery personnel with delivery and status management features.</w:t>
      </w:r>
    </w:p>
    <w:p>
      <w:pPr>
        <w:pStyle w:val="ListBullet"/>
      </w:pPr>
      <w:r>
        <w:t>To develop a reliable and user-friendly system within the planned schedule.</w:t>
      </w:r>
    </w:p>
    <w:p>
      <w:r>
        <w:rPr>
          <w:rFonts w:ascii="Times New Roman" w:hAnsi="Times New Roman"/>
          <w:b/>
          <w:sz w:val="28"/>
        </w:rPr>
        <w:t>3. Project Scope</w:t>
      </w:r>
    </w:p>
    <w:p>
      <w:r>
        <w:rPr>
          <w:rFonts w:ascii="Times New Roman" w:hAnsi="Times New Roman"/>
          <w:b/>
          <w:sz w:val="24"/>
        </w:rPr>
        <w:t>3.1 Customer Module</w:t>
      </w:r>
    </w:p>
    <w:p>
      <w:pPr>
        <w:pStyle w:val="ListBullet"/>
      </w:pPr>
      <w:r>
        <w:t>User registration and login</w:t>
      </w:r>
    </w:p>
    <w:p>
      <w:pPr>
        <w:pStyle w:val="ListBullet"/>
      </w:pPr>
      <w:r>
        <w:t>Restaurant search</w:t>
      </w:r>
    </w:p>
    <w:p>
      <w:pPr>
        <w:pStyle w:val="ListBullet"/>
      </w:pPr>
      <w:r>
        <w:t>Food item search</w:t>
      </w:r>
    </w:p>
    <w:p>
      <w:pPr>
        <w:pStyle w:val="ListBullet"/>
      </w:pPr>
      <w:r>
        <w:t>View menu and prices</w:t>
      </w:r>
    </w:p>
    <w:p>
      <w:pPr>
        <w:pStyle w:val="ListBullet"/>
      </w:pPr>
      <w:r>
        <w:t>Add items to cart</w:t>
      </w:r>
    </w:p>
    <w:p>
      <w:pPr>
        <w:pStyle w:val="ListBullet"/>
      </w:pPr>
      <w:r>
        <w:t>Place food orders</w:t>
      </w:r>
    </w:p>
    <w:p>
      <w:pPr>
        <w:pStyle w:val="ListBullet"/>
      </w:pPr>
      <w:r>
        <w:t>Online payment</w:t>
      </w:r>
    </w:p>
    <w:p>
      <w:pPr>
        <w:pStyle w:val="ListBullet"/>
      </w:pPr>
      <w:r>
        <w:t>View order status</w:t>
      </w:r>
    </w:p>
    <w:p>
      <w:pPr>
        <w:pStyle w:val="ListBullet"/>
      </w:pPr>
      <w:r>
        <w:t>Track delivery</w:t>
      </w:r>
    </w:p>
    <w:p>
      <w:pPr>
        <w:pStyle w:val="ListBullet"/>
      </w:pPr>
      <w:r>
        <w:t>Give ratings and reviews</w:t>
      </w:r>
    </w:p>
    <w:p>
      <w:r>
        <w:rPr>
          <w:rFonts w:ascii="Times New Roman" w:hAnsi="Times New Roman"/>
          <w:b/>
          <w:sz w:val="24"/>
        </w:rPr>
        <w:t>3.2 Restaurant Module</w:t>
      </w:r>
    </w:p>
    <w:p>
      <w:pPr>
        <w:pStyle w:val="ListBullet"/>
      </w:pPr>
      <w:r>
        <w:t>Restaurant registration</w:t>
      </w:r>
    </w:p>
    <w:p>
      <w:pPr>
        <w:pStyle w:val="ListBullet"/>
      </w:pPr>
      <w:r>
        <w:t>Login</w:t>
      </w:r>
    </w:p>
    <w:p>
      <w:pPr>
        <w:pStyle w:val="ListBullet"/>
      </w:pPr>
      <w:r>
        <w:t>Add, edit, and delete food items</w:t>
      </w:r>
    </w:p>
    <w:p>
      <w:pPr>
        <w:pStyle w:val="ListBullet"/>
      </w:pPr>
      <w:r>
        <w:t>Manage food prices</w:t>
      </w:r>
    </w:p>
    <w:p>
      <w:pPr>
        <w:pStyle w:val="ListBullet"/>
      </w:pPr>
      <w:r>
        <w:t>Accept or reject orders</w:t>
      </w:r>
    </w:p>
    <w:p>
      <w:pPr>
        <w:pStyle w:val="ListBullet"/>
      </w:pPr>
      <w:r>
        <w:t>Update order status</w:t>
      </w:r>
    </w:p>
    <w:p>
      <w:pPr>
        <w:pStyle w:val="ListBullet"/>
      </w:pPr>
      <w:r>
        <w:t>View customer orders</w:t>
      </w:r>
    </w:p>
    <w:p>
      <w:r>
        <w:rPr>
          <w:rFonts w:ascii="Times New Roman" w:hAnsi="Times New Roman"/>
          <w:b/>
          <w:sz w:val="24"/>
        </w:rPr>
        <w:t>3.3 Delivery Module</w:t>
      </w:r>
    </w:p>
    <w:p>
      <w:pPr>
        <w:pStyle w:val="ListBullet"/>
      </w:pPr>
      <w:r>
        <w:t>Delivery person login</w:t>
      </w:r>
    </w:p>
    <w:p>
      <w:pPr>
        <w:pStyle w:val="ListBullet"/>
      </w:pPr>
      <w:r>
        <w:t>View assigned orders</w:t>
      </w:r>
    </w:p>
    <w:p>
      <w:pPr>
        <w:pStyle w:val="ListBullet"/>
      </w:pPr>
      <w:r>
        <w:t>Accept delivery</w:t>
      </w:r>
    </w:p>
    <w:p>
      <w:pPr>
        <w:pStyle w:val="ListBullet"/>
      </w:pPr>
      <w:r>
        <w:t>Update delivery status</w:t>
      </w:r>
    </w:p>
    <w:p>
      <w:pPr>
        <w:pStyle w:val="ListBullet"/>
      </w:pPr>
      <w:r>
        <w:t>Location tracking</w:t>
      </w:r>
    </w:p>
    <w:p>
      <w:pPr>
        <w:pStyle w:val="ListBullet"/>
      </w:pPr>
      <w:r>
        <w:t>Delivery confirmation</w:t>
      </w:r>
    </w:p>
    <w:p>
      <w:r>
        <w:rPr>
          <w:rFonts w:ascii="Times New Roman" w:hAnsi="Times New Roman"/>
          <w:b/>
          <w:sz w:val="24"/>
        </w:rPr>
        <w:t>3.4 Admin Module</w:t>
      </w:r>
    </w:p>
    <w:p>
      <w:pPr>
        <w:pStyle w:val="ListBullet"/>
      </w:pPr>
      <w:r>
        <w:t>Managing users</w:t>
      </w:r>
    </w:p>
    <w:p>
      <w:pPr>
        <w:pStyle w:val="ListBullet"/>
      </w:pPr>
      <w:r>
        <w:t>Managing restaurants</w:t>
      </w:r>
    </w:p>
    <w:p>
      <w:pPr>
        <w:pStyle w:val="ListBullet"/>
      </w:pPr>
      <w:r>
        <w:t>Managing delivery personnel</w:t>
      </w:r>
    </w:p>
    <w:p>
      <w:pPr>
        <w:pStyle w:val="ListBullet"/>
      </w:pPr>
      <w:r>
        <w:t>Monitoring orders</w:t>
      </w:r>
    </w:p>
    <w:p>
      <w:pPr>
        <w:pStyle w:val="ListBullet"/>
      </w:pPr>
      <w:r>
        <w:t>Generating reports</w:t>
      </w:r>
    </w:p>
    <w:p>
      <w:pPr>
        <w:pStyle w:val="ListBullet"/>
      </w:pPr>
      <w:r>
        <w:t>Viewing application analytics</w:t>
      </w:r>
    </w:p>
    <w:p>
      <w:pPr>
        <w:pStyle w:val="ListBullet"/>
      </w:pPr>
      <w:r>
        <w:t>Managing system-related issues</w:t>
      </w:r>
    </w:p>
    <w:p>
      <w:r>
        <w:rPr>
          <w:rFonts w:ascii="Times New Roman" w:hAnsi="Times New Roman"/>
          <w:b/>
          <w:sz w:val="28"/>
        </w:rPr>
        <w:t>4. Technologies Used</w:t>
      </w:r>
    </w:p>
    <w:p>
      <w:pPr>
        <w:spacing w:after="120"/>
      </w:pPr>
      <w:r>
        <w:t>Frontend: React / HTML / CSS / JavaScript</w:t>
      </w:r>
    </w:p>
    <w:p>
      <w:pPr>
        <w:spacing w:after="120"/>
      </w:pPr>
      <w:r>
        <w:t>Backend: Node.js / Python</w:t>
      </w:r>
    </w:p>
    <w:p>
      <w:pPr>
        <w:spacing w:after="120"/>
      </w:pPr>
      <w:r>
        <w:t>Database: MySQL or PostgreSQL</w:t>
      </w:r>
    </w:p>
    <w:p>
      <w:pPr>
        <w:spacing w:after="120"/>
      </w:pPr>
      <w:r>
        <w:t>Mobile Application: Android</w:t>
      </w:r>
    </w:p>
    <w:p>
      <w:pPr>
        <w:spacing w:after="120"/>
      </w:pPr>
      <w:r>
        <w:t>Cloud Platform: AWS / Microsoft Azure</w:t>
      </w:r>
    </w:p>
    <w:p>
      <w:pPr>
        <w:spacing w:after="120"/>
      </w:pPr>
      <w:r>
        <w:t>Development Method: Agile</w:t>
      </w:r>
    </w:p>
    <w:p>
      <w:r>
        <w:rPr>
          <w:rFonts w:ascii="Times New Roman" w:hAnsi="Times New Roman"/>
          <w:b/>
          <w:sz w:val="28"/>
        </w:rPr>
        <w:t>5. Project Timeline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Phase</w:t>
            </w:r>
          </w:p>
        </w:tc>
        <w:tc>
          <w:tcPr>
            <w:tcW w:type="dxa" w:w="3312"/>
          </w:tcPr>
          <w:p>
            <w:r>
              <w:t>Major Activities</w:t>
            </w:r>
          </w:p>
        </w:tc>
        <w:tc>
          <w:tcPr>
            <w:tcW w:type="dxa" w:w="3312"/>
          </w:tcPr>
          <w:p>
            <w:r>
              <w:t>Duration</w:t>
            </w:r>
          </w:p>
        </w:tc>
      </w:tr>
      <w:tr>
        <w:tc>
          <w:tcPr>
            <w:tcW w:type="dxa" w:w="3312"/>
            <w:vAlign w:val="center"/>
          </w:tcPr>
          <w:p>
            <w:r>
              <w:t>Requirement Analysis</w:t>
            </w:r>
          </w:p>
        </w:tc>
        <w:tc>
          <w:tcPr>
            <w:tcW w:type="dxa" w:w="3312"/>
            <w:vAlign w:val="center"/>
          </w:tcPr>
          <w:p>
            <w:r>
              <w:t>Collect and document requirements</w:t>
            </w:r>
          </w:p>
        </w:tc>
        <w:tc>
          <w:tcPr>
            <w:tcW w:type="dxa" w:w="3312"/>
            <w:vAlign w:val="center"/>
          </w:tcPr>
          <w:p>
            <w:r>
              <w:t>Week 1–2</w:t>
            </w:r>
          </w:p>
        </w:tc>
      </w:tr>
      <w:tr>
        <w:tc>
          <w:tcPr>
            <w:tcW w:type="dxa" w:w="3312"/>
            <w:vAlign w:val="center"/>
          </w:tcPr>
          <w:p>
            <w:r>
              <w:t>System Design</w:t>
            </w:r>
          </w:p>
        </w:tc>
        <w:tc>
          <w:tcPr>
            <w:tcW w:type="dxa" w:w="3312"/>
            <w:vAlign w:val="center"/>
          </w:tcPr>
          <w:p>
            <w:r>
              <w:t>UI, database, architecture and API design</w:t>
            </w:r>
          </w:p>
        </w:tc>
        <w:tc>
          <w:tcPr>
            <w:tcW w:type="dxa" w:w="3312"/>
            <w:vAlign w:val="center"/>
          </w:tcPr>
          <w:p>
            <w:r>
              <w:t>Week 3</w:t>
            </w:r>
          </w:p>
        </w:tc>
      </w:tr>
      <w:tr>
        <w:tc>
          <w:tcPr>
            <w:tcW w:type="dxa" w:w="3312"/>
            <w:vAlign w:val="center"/>
          </w:tcPr>
          <w:p>
            <w:r>
              <w:t>Development – Sprint 1</w:t>
            </w:r>
          </w:p>
        </w:tc>
        <w:tc>
          <w:tcPr>
            <w:tcW w:type="dxa" w:w="3312"/>
            <w:vAlign w:val="center"/>
          </w:tcPr>
          <w:p>
            <w:r>
              <w:t>Login, registration and customer module</w:t>
            </w:r>
          </w:p>
        </w:tc>
        <w:tc>
          <w:tcPr>
            <w:tcW w:type="dxa" w:w="3312"/>
            <w:vAlign w:val="center"/>
          </w:tcPr>
          <w:p>
            <w:r>
              <w:t>Week 4–5</w:t>
            </w:r>
          </w:p>
        </w:tc>
      </w:tr>
      <w:tr>
        <w:tc>
          <w:tcPr>
            <w:tcW w:type="dxa" w:w="3312"/>
            <w:vAlign w:val="center"/>
          </w:tcPr>
          <w:p>
            <w:r>
              <w:t>Development – Sprint 2</w:t>
            </w:r>
          </w:p>
        </w:tc>
        <w:tc>
          <w:tcPr>
            <w:tcW w:type="dxa" w:w="3312"/>
            <w:vAlign w:val="center"/>
          </w:tcPr>
          <w:p>
            <w:r>
              <w:t>Restaurant and order modules</w:t>
            </w:r>
          </w:p>
        </w:tc>
        <w:tc>
          <w:tcPr>
            <w:tcW w:type="dxa" w:w="3312"/>
            <w:vAlign w:val="center"/>
          </w:tcPr>
          <w:p>
            <w:r>
              <w:t>Week 6–7</w:t>
            </w:r>
          </w:p>
        </w:tc>
      </w:tr>
      <w:tr>
        <w:tc>
          <w:tcPr>
            <w:tcW w:type="dxa" w:w="3312"/>
            <w:vAlign w:val="center"/>
          </w:tcPr>
          <w:p>
            <w:r>
              <w:t>Development – Sprint 3</w:t>
            </w:r>
          </w:p>
        </w:tc>
        <w:tc>
          <w:tcPr>
            <w:tcW w:type="dxa" w:w="3312"/>
            <w:vAlign w:val="center"/>
          </w:tcPr>
          <w:p>
            <w:r>
              <w:t>Payment and delivery modules</w:t>
            </w:r>
          </w:p>
        </w:tc>
        <w:tc>
          <w:tcPr>
            <w:tcW w:type="dxa" w:w="3312"/>
            <w:vAlign w:val="center"/>
          </w:tcPr>
          <w:p>
            <w:r>
              <w:t>Week 8–9</w:t>
            </w:r>
          </w:p>
        </w:tc>
      </w:tr>
      <w:tr>
        <w:tc>
          <w:tcPr>
            <w:tcW w:type="dxa" w:w="3312"/>
            <w:vAlign w:val="center"/>
          </w:tcPr>
          <w:p>
            <w:r>
              <w:t>Testing</w:t>
            </w:r>
          </w:p>
        </w:tc>
        <w:tc>
          <w:tcPr>
            <w:tcW w:type="dxa" w:w="3312"/>
            <w:vAlign w:val="center"/>
          </w:tcPr>
          <w:p>
            <w:r>
              <w:t>Unit, integration and system testing</w:t>
            </w:r>
          </w:p>
        </w:tc>
        <w:tc>
          <w:tcPr>
            <w:tcW w:type="dxa" w:w="3312"/>
            <w:vAlign w:val="center"/>
          </w:tcPr>
          <w:p>
            <w:r>
              <w:t>Week 10</w:t>
            </w:r>
          </w:p>
        </w:tc>
      </w:tr>
      <w:tr>
        <w:tc>
          <w:tcPr>
            <w:tcW w:type="dxa" w:w="3312"/>
            <w:vAlign w:val="center"/>
          </w:tcPr>
          <w:p>
            <w:r>
              <w:t>Deployment</w:t>
            </w:r>
          </w:p>
        </w:tc>
        <w:tc>
          <w:tcPr>
            <w:tcW w:type="dxa" w:w="3312"/>
            <w:vAlign w:val="center"/>
          </w:tcPr>
          <w:p>
            <w:r>
              <w:t>Cloud and application deployment</w:t>
            </w:r>
          </w:p>
        </w:tc>
        <w:tc>
          <w:tcPr>
            <w:tcW w:type="dxa" w:w="3312"/>
            <w:vAlign w:val="center"/>
          </w:tcPr>
          <w:p>
            <w:r>
              <w:t>Week 11</w:t>
            </w:r>
          </w:p>
        </w:tc>
      </w:tr>
      <w:tr>
        <w:tc>
          <w:tcPr>
            <w:tcW w:type="dxa" w:w="3312"/>
            <w:vAlign w:val="center"/>
          </w:tcPr>
          <w:p>
            <w:r>
              <w:t>Maintenance &amp; Feedback</w:t>
            </w:r>
          </w:p>
        </w:tc>
        <w:tc>
          <w:tcPr>
            <w:tcW w:type="dxa" w:w="3312"/>
            <w:vAlign w:val="center"/>
          </w:tcPr>
          <w:p>
            <w:r>
              <w:t>Bug fixing and improvements</w:t>
            </w:r>
          </w:p>
        </w:tc>
        <w:tc>
          <w:tcPr>
            <w:tcW w:type="dxa" w:w="3312"/>
            <w:vAlign w:val="center"/>
          </w:tcPr>
          <w:p>
            <w:r>
              <w:t>Week 12</w:t>
            </w:r>
          </w:p>
        </w:tc>
      </w:tr>
    </w:tbl>
    <w:p>
      <w:r>
        <w:rPr>
          <w:rFonts w:ascii="Times New Roman" w:hAnsi="Times New Roman"/>
          <w:b/>
          <w:sz w:val="28"/>
        </w:rPr>
        <w:t>6. Team Roles and Responsibilities</w:t>
      </w:r>
    </w:p>
    <w:p>
      <w:r>
        <w:rPr>
          <w:b/>
        </w:rPr>
        <w:t xml:space="preserve">Project Manager: </w:t>
      </w:r>
      <w:r>
        <w:t>Prepare the project schedule; allocate tasks; monitor progress; conduct team meetings; manage project risks; communicate with stakeholders.</w:t>
      </w:r>
    </w:p>
    <w:p>
      <w:r>
        <w:rPr>
          <w:b/>
        </w:rPr>
        <w:t xml:space="preserve">Business Analyst: </w:t>
      </w:r>
      <w:r>
        <w:t>Collect and analyze requirements; communicate with customers; prepare requirement documents; clarify requirements; support the development team.</w:t>
      </w:r>
    </w:p>
    <w:p>
      <w:r>
        <w:rPr>
          <w:b/>
        </w:rPr>
        <w:t xml:space="preserve">UI/UX Designer: </w:t>
      </w:r>
      <w:r>
        <w:t>Design application screens; create user-friendly interfaces; prepare wireframes and prototypes; improve the user experience.</w:t>
      </w:r>
    </w:p>
    <w:p>
      <w:r>
        <w:rPr>
          <w:b/>
        </w:rPr>
        <w:t xml:space="preserve">Frontend Developer: </w:t>
      </w:r>
      <w:r>
        <w:t>Develop customer, restaurant and delivery screens; connect the interface with backend services; ensure responsive design.</w:t>
      </w:r>
    </w:p>
    <w:p>
      <w:r>
        <w:rPr>
          <w:b/>
        </w:rPr>
        <w:t xml:space="preserve">Backend Developer: </w:t>
      </w:r>
      <w:r>
        <w:t>Develop APIs; implement authentication; manage orders and payments; connect the application with the database; implement business logic.</w:t>
      </w:r>
    </w:p>
    <w:p>
      <w:r>
        <w:rPr>
          <w:b/>
        </w:rPr>
        <w:t xml:space="preserve">Database Developer: </w:t>
      </w:r>
      <w:r>
        <w:t>Design database tables and relationships; store application information; maintain database security; optimize database performance.</w:t>
      </w:r>
    </w:p>
    <w:p>
      <w:r>
        <w:rPr>
          <w:b/>
        </w:rPr>
        <w:t xml:space="preserve">Testing Engineer: </w:t>
      </w:r>
      <w:r>
        <w:t>Prepare test cases; perform unit, integration and system testing; identify defects; verify bug fixes.</w:t>
      </w:r>
    </w:p>
    <w:p>
      <w:r>
        <w:rPr>
          <w:b/>
        </w:rPr>
        <w:t xml:space="preserve">DevOps Engineer: </w:t>
      </w:r>
      <w:r>
        <w:t>Configure cloud services; automate deployment; manage servers; monitor application performance; support continuous integration and deployment.</w:t>
      </w:r>
    </w:p>
    <w:p>
      <w:r>
        <w:rPr>
          <w:rFonts w:ascii="Times New Roman" w:hAnsi="Times New Roman"/>
          <w:b/>
          <w:sz w:val="28"/>
        </w:rPr>
        <w:t>7. Project Deliverables</w:t>
      </w:r>
    </w:p>
    <w:p>
      <w:pPr>
        <w:pStyle w:val="ListBullet"/>
      </w:pPr>
      <w:r>
        <w:t>Software Requirement Specification (SRS)</w:t>
      </w:r>
    </w:p>
    <w:p>
      <w:pPr>
        <w:pStyle w:val="ListBullet"/>
      </w:pPr>
      <w:r>
        <w:t>UI/UX design</w:t>
      </w:r>
    </w:p>
    <w:p>
      <w:pPr>
        <w:pStyle w:val="ListBullet"/>
      </w:pPr>
      <w:r>
        <w:t>Database design</w:t>
      </w:r>
    </w:p>
    <w:p>
      <w:pPr>
        <w:pStyle w:val="ListBullet"/>
      </w:pPr>
      <w:r>
        <w:t>System architecture</w:t>
      </w:r>
    </w:p>
    <w:p>
      <w:pPr>
        <w:pStyle w:val="ListBullet"/>
      </w:pPr>
      <w:r>
        <w:t>Source code</w:t>
      </w:r>
    </w:p>
    <w:p>
      <w:pPr>
        <w:pStyle w:val="ListBullet"/>
      </w:pPr>
      <w:r>
        <w:t>Test cases and test reports</w:t>
      </w:r>
    </w:p>
    <w:p>
      <w:pPr>
        <w:pStyle w:val="ListBullet"/>
      </w:pPr>
      <w:r>
        <w:t>User acceptance testing report</w:t>
      </w:r>
    </w:p>
    <w:p>
      <w:pPr>
        <w:pStyle w:val="ListBullet"/>
      </w:pPr>
      <w:r>
        <w:t>Deployed application</w:t>
      </w:r>
    </w:p>
    <w:p>
      <w:pPr>
        <w:pStyle w:val="ListBullet"/>
      </w:pPr>
      <w:r>
        <w:t>User documentation</w:t>
      </w:r>
    </w:p>
    <w:p>
      <w:pPr>
        <w:pStyle w:val="ListBullet"/>
      </w:pPr>
      <w:r>
        <w:t>Final project report</w:t>
      </w:r>
    </w:p>
    <w:p>
      <w:r>
        <w:rPr>
          <w:rFonts w:ascii="Times New Roman" w:hAnsi="Times New Roman"/>
          <w:b/>
          <w:sz w:val="28"/>
        </w:rPr>
        <w:t>8. Development Methodology</w:t>
      </w:r>
    </w:p>
    <w:p>
      <w:pPr>
        <w:spacing w:after="120"/>
      </w:pPr>
      <w:r>
        <w:t>The project will use the Agile methodology. Development will be divided into small sprints. Each sprint will focus on developing and testing a particular set of features.</w:t>
      </w:r>
    </w:p>
    <w:p>
      <w:pPr>
        <w:spacing w:after="120"/>
      </w:pPr>
      <w:r>
        <w:t>Requirement Gathering → Sprint Planning → Design → Development → Testing → Deployment → Customer Feedback → Next Sprint</w:t>
      </w:r>
    </w:p>
    <w:p>
      <w:pPr>
        <w:spacing w:after="120"/>
      </w:pPr>
      <w:r>
        <w:t>This approach allows the team to make changes when new requirements are identified.</w:t>
      </w:r>
    </w:p>
    <w:p>
      <w:r>
        <w:rPr>
          <w:rFonts w:ascii="Times New Roman" w:hAnsi="Times New Roman"/>
          <w:b/>
          <w:sz w:val="28"/>
        </w:rPr>
        <w:t>9. Risk Management</w:t>
      </w:r>
    </w:p>
    <w:tbl>
      <w:tblPr>
        <w:tblStyle w:val="TableGrid"/>
        <w:tblW w:type="auto" w:w="0"/>
        <w:jc w:val="center"/>
        <w:tblLook w:firstColumn="1" w:firstRow="1" w:lastColumn="0" w:lastRow="0" w:noHBand="0" w:noVBand="1" w:val="04A0"/>
      </w:tblPr>
      <w:tblGrid>
        <w:gridCol w:w="4968"/>
        <w:gridCol w:w="4968"/>
      </w:tblGrid>
      <w:tr>
        <w:tc>
          <w:tcPr>
            <w:tcW w:type="dxa" w:w="4968"/>
          </w:tcPr>
          <w:p>
            <w:r>
              <w:t>Risk</w:t>
            </w:r>
          </w:p>
        </w:tc>
        <w:tc>
          <w:tcPr>
            <w:tcW w:type="dxa" w:w="4968"/>
          </w:tcPr>
          <w:p>
            <w:r>
              <w:t>Possible Solution</w:t>
            </w:r>
          </w:p>
        </w:tc>
      </w:tr>
      <w:tr>
        <w:tc>
          <w:tcPr>
            <w:tcW w:type="dxa" w:w="4968"/>
          </w:tcPr>
          <w:p>
            <w:r>
              <w:t>Requirement changes</w:t>
            </w:r>
          </w:p>
        </w:tc>
        <w:tc>
          <w:tcPr>
            <w:tcW w:type="dxa" w:w="4968"/>
          </w:tcPr>
          <w:p>
            <w:r>
              <w:t>Use Agile development and regular feedback</w:t>
            </w:r>
          </w:p>
        </w:tc>
      </w:tr>
      <w:tr>
        <w:tc>
          <w:tcPr>
            <w:tcW w:type="dxa" w:w="4968"/>
          </w:tcPr>
          <w:p>
            <w:r>
              <w:t>Payment failure</w:t>
            </w:r>
          </w:p>
        </w:tc>
        <w:tc>
          <w:tcPr>
            <w:tcW w:type="dxa" w:w="4968"/>
          </w:tcPr>
          <w:p>
            <w:r>
              <w:t>Use a reliable payment gateway and proper testing</w:t>
            </w:r>
          </w:p>
        </w:tc>
      </w:tr>
      <w:tr>
        <w:tc>
          <w:tcPr>
            <w:tcW w:type="dxa" w:w="4968"/>
          </w:tcPr>
          <w:p>
            <w:r>
              <w:t>Security problems</w:t>
            </w:r>
          </w:p>
        </w:tc>
        <w:tc>
          <w:tcPr>
            <w:tcW w:type="dxa" w:w="4968"/>
          </w:tcPr>
          <w:p>
            <w:r>
              <w:t>Implement authentication and data protection</w:t>
            </w:r>
          </w:p>
        </w:tc>
      </w:tr>
      <w:tr>
        <w:tc>
          <w:tcPr>
            <w:tcW w:type="dxa" w:w="4968"/>
          </w:tcPr>
          <w:p>
            <w:r>
              <w:t>Delay in development</w:t>
            </w:r>
          </w:p>
        </w:tc>
        <w:tc>
          <w:tcPr>
            <w:tcW w:type="dxa" w:w="4968"/>
          </w:tcPr>
          <w:p>
            <w:r>
              <w:t>Monitor tasks and project milestones</w:t>
            </w:r>
          </w:p>
        </w:tc>
      </w:tr>
      <w:tr>
        <w:tc>
          <w:tcPr>
            <w:tcW w:type="dxa" w:w="4968"/>
          </w:tcPr>
          <w:p>
            <w:r>
              <w:t>Server failure</w:t>
            </w:r>
          </w:p>
        </w:tc>
        <w:tc>
          <w:tcPr>
            <w:tcW w:type="dxa" w:w="4968"/>
          </w:tcPr>
          <w:p>
            <w:r>
              <w:t>Use cloud backup and monitoring</w:t>
            </w:r>
          </w:p>
        </w:tc>
      </w:tr>
      <w:tr>
        <w:tc>
          <w:tcPr>
            <w:tcW w:type="dxa" w:w="4968"/>
          </w:tcPr>
          <w:p>
            <w:r>
              <w:t>Application bugs</w:t>
            </w:r>
          </w:p>
        </w:tc>
        <w:tc>
          <w:tcPr>
            <w:tcW w:type="dxa" w:w="4968"/>
          </w:tcPr>
          <w:p>
            <w:r>
              <w:t>Perform regular testing throughout development</w:t>
            </w:r>
          </w:p>
        </w:tc>
      </w:tr>
    </w:tbl>
    <w:p>
      <w:r>
        <w:rPr>
          <w:rFonts w:ascii="Times New Roman" w:hAnsi="Times New Roman"/>
          <w:b/>
          <w:sz w:val="28"/>
        </w:rPr>
        <w:t>10. Expected Outcome</w:t>
      </w:r>
    </w:p>
    <w:p>
      <w:pPr>
        <w:spacing w:after="120"/>
      </w:pPr>
      <w:r>
        <w:t>At the end of the project, a functional Online Food Delivery System will be available for customers, restaurants, delivery personnel, and administrators.</w:t>
      </w:r>
    </w:p>
    <w:p>
      <w:pPr>
        <w:spacing w:after="120"/>
      </w:pPr>
      <w:r>
        <w:t>Customers will be able to order food and track deliveries. Restaurants will be able to manage menus and orders. Delivery personnel will be able to manage assigned deliveries. Administrators will be able to monitor and manage the complete system.</w:t>
      </w:r>
    </w:p>
    <w:p>
      <w:r>
        <w:rPr>
          <w:rFonts w:ascii="Times New Roman" w:hAnsi="Times New Roman"/>
          <w:b/>
          <w:sz w:val="28"/>
        </w:rPr>
        <w:t>11. Conclusion</w:t>
      </w:r>
    </w:p>
    <w:p>
      <w:pPr>
        <w:spacing w:after="120"/>
      </w:pPr>
      <w:r>
        <w:t>The Software Project Plan provides a clear structure for developing the Online Food Delivery System. The project scope defines the major features and modules, while the timeline divides the development work into manageable phases. Clearly defined team roles help each member understand their responsibilities.</w:t>
      </w:r>
    </w:p>
    <w:p>
      <w:pPr>
        <w:spacing w:after="120"/>
      </w:pPr>
      <w:r>
        <w:t>Using Agile methodology allows the project team to develop the application step by step and make improvements based on customer feedback. Proper planning of scope, schedule, team responsibilities, testing, and deployment can help complete the project successfully within the planned time.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